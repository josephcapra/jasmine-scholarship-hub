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3853"/>
          <w:sz w:val="39"/>
        </w:rPr>
        <w:t>SUEANNA "JASMINE" DORIS-CAPRA</w:t>
      </w:r>
    </w:p>
    <w:p>
      <w:pPr>
        <w:spacing w:after="24"/>
        <w:jc w:val="center"/>
      </w:pPr>
      <w:r>
        <w:rPr>
          <w:color w:val="555555"/>
          <w:sz w:val="18"/>
        </w:rPr>
        <w:t xml:space="preserve">Stuart, Florida  |  (804) 299-1808  |  jasminecapra848@gmail.com  |  </w:t>
      </w:r>
      <w:hyperlink r:id="rId9">
        <w:r>
          <w:rPr>
            <w:color w:val="1F4E79"/>
            <w:u w:val="single"/>
          </w:rPr>
          <w:t>instagram.com/jazz.ysphotos</w:t>
        </w:r>
      </w:hyperlink>
    </w:p>
    <w:p>
      <w:pPr>
        <w:spacing w:after="120"/>
        <w:jc w:val="center"/>
        <w:pBdr>
          <w:bottom w:val="single" w:sz="10" w:space="3" w:color="D8DEE5"/>
        </w:pBdr>
      </w:pPr>
      <w:r>
        <w:rPr>
          <w:color w:val="555555"/>
          <w:sz w:val="17"/>
        </w:rPr>
        <w:t>MILITARY, SERVICE &amp; LEADERSHIP SCHOLARSHIP RESUME  |  Martin County High School  |  Cambridge AICE Diploma Candidate  |  Class of 2028</w:t>
      </w:r>
    </w:p>
    <w:p>
      <w:pPr>
        <w:keepNext/>
        <w:spacing w:before="108" w:after="56"/>
      </w:pPr>
      <w:r>
        <w:rPr>
          <w:rFonts w:ascii="Aptos" w:hAnsi="Aptos"/>
          <w:b/>
          <w:color w:val="1F3853"/>
          <w:sz w:val="20"/>
        </w:rPr>
        <w:t>SCHOLARSHIP PROFILE</w:t>
      </w:r>
    </w:p>
    <w:p>
      <w:pPr>
        <w:spacing w:after="60" w:line="254" w:lineRule="auto"/>
      </w:pPr>
      <w:r>
        <w:rPr>
          <w:sz w:val="19"/>
        </w:rPr>
        <w:t>Martin County High School junior and Cambridge AICE Diploma candidate raised by two U.S. military combat veterans. Jasmine has developed her own record of service through church, community outreach, work with children and families, a year of AFJROTC participation, school leadership, employment, entrepreneurship, and nationally recognized photography. Her experiences connect creativity with responsibility, service, and disciplined follow-through.</w:t>
      </w:r>
    </w:p>
    <w:p>
      <w:pPr>
        <w:keepNext/>
        <w:spacing w:before="108" w:after="56"/>
      </w:pPr>
      <w:r>
        <w:rPr>
          <w:rFonts w:ascii="Aptos" w:hAnsi="Aptos"/>
          <w:b/>
          <w:color w:val="1F3853"/>
          <w:sz w:val="20"/>
        </w:rPr>
        <w:t>MILITARY FAMILY BACKGROUND</w:t>
      </w:r>
    </w:p>
    <w:p>
      <w:pPr>
        <w:keepNext/>
        <w:spacing w:before="48" w:after="8"/>
      </w:pPr>
      <w:r>
        <w:rPr>
          <w:b/>
          <w:sz w:val="20"/>
        </w:rPr>
        <w:t>Two-Combat-Veteran Household</w:t>
      </w:r>
      <w:r>
        <w:rPr>
          <w:b/>
          <w:color w:val="1F3853"/>
          <w:sz w:val="19"/>
        </w:rPr>
        <w:t xml:space="preserve">  |  Military Family Background</w:t>
      </w:r>
    </w:p>
    <w:p>
      <w:pPr>
        <w:pStyle w:val="ListBullet"/>
        <w:keepLines/>
        <w:spacing w:after="14" w:line="245" w:lineRule="auto"/>
        <w:ind w:left="259" w:hanging="144"/>
      </w:pPr>
      <w:r>
        <w:rPr>
          <w:sz w:val="18"/>
        </w:rPr>
        <w:t>Daughter of two U.S. military combat veterans; both her mother and father served in the U.S. military.</w:t>
      </w:r>
    </w:p>
    <w:p>
      <w:pPr>
        <w:pStyle w:val="ListBullet"/>
        <w:keepLines/>
        <w:spacing w:after="14" w:line="245" w:lineRule="auto"/>
        <w:ind w:left="259" w:hanging="144"/>
      </w:pPr>
      <w:r>
        <w:rPr>
          <w:sz w:val="18"/>
        </w:rPr>
        <w:t>This background informs Jasmine’s understanding of service, sacrifice, responsibility, and commitment to community, while the accomplishments in this resume are her own.</w:t>
      </w:r>
    </w:p>
    <w:p>
      <w:pPr>
        <w:keepNext/>
        <w:spacing w:before="108" w:after="56"/>
      </w:pPr>
      <w:r>
        <w:rPr>
          <w:rFonts w:ascii="Aptos" w:hAnsi="Aptos"/>
          <w:b/>
          <w:color w:val="1F3853"/>
          <w:sz w:val="20"/>
        </w:rPr>
        <w:t>EDUCATION</w:t>
      </w:r>
    </w:p>
    <w:p>
      <w:pPr>
        <w:keepNext/>
        <w:spacing w:before="48" w:after="8"/>
      </w:pPr>
      <w:r>
        <w:rPr>
          <w:b/>
          <w:sz w:val="20"/>
        </w:rPr>
        <w:t>Martin County High School</w:t>
      </w:r>
      <w:r>
        <w:rPr>
          <w:b/>
          <w:color w:val="1F3853"/>
          <w:sz w:val="19"/>
        </w:rPr>
        <w:t xml:space="preserve">  |  Cambridge AICE Diploma Candidate</w:t>
      </w:r>
    </w:p>
    <w:p>
      <w:pPr>
        <w:keepNext/>
        <w:spacing w:after="16"/>
      </w:pPr>
      <w:r>
        <w:rPr>
          <w:i/>
          <w:color w:val="555555"/>
          <w:sz w:val="17"/>
        </w:rPr>
        <w:t>Stuart, Florida  |  Expected Graduation: 2028</w:t>
      </w:r>
    </w:p>
    <w:p>
      <w:pPr>
        <w:pStyle w:val="ListBullet"/>
        <w:keepLines/>
        <w:spacing w:after="14" w:line="245" w:lineRule="auto"/>
        <w:ind w:left="259" w:hanging="144"/>
      </w:pPr>
      <w:r>
        <w:rPr>
          <w:sz w:val="18"/>
        </w:rPr>
        <w:t>Cumulative Weighted GPA: 4.0167; Honor Roll student.</w:t>
      </w:r>
    </w:p>
    <w:p>
      <w:pPr>
        <w:pStyle w:val="ListBullet"/>
        <w:keepLines/>
        <w:spacing w:after="14" w:line="245" w:lineRule="auto"/>
        <w:ind w:left="259" w:hanging="144"/>
      </w:pPr>
      <w:r>
        <w:rPr>
          <w:sz w:val="18"/>
        </w:rPr>
        <w:t>Advanced coursework includes AICE English Language AS, AICE Psychology 1 AS, AICE Environmental Management AS, AICE International History 1 AS, Digital Photography 2, and Criminal Justice Operations 1.</w:t>
      </w:r>
    </w:p>
    <w:p>
      <w:pPr>
        <w:keepNext/>
        <w:spacing w:before="108" w:after="56"/>
      </w:pPr>
      <w:r>
        <w:rPr>
          <w:rFonts w:ascii="Aptos" w:hAnsi="Aptos"/>
          <w:b/>
          <w:color w:val="1F3853"/>
          <w:sz w:val="20"/>
        </w:rPr>
        <w:t>NATIONAL HONORS, AWARDS &amp; CREDENTIALS</w:t>
      </w:r>
    </w:p>
    <w:p>
      <w:pPr>
        <w:keepNext/>
        <w:spacing w:before="48" w:after="8"/>
      </w:pPr>
      <w:r>
        <w:rPr>
          <w:b/>
          <w:sz w:val="20"/>
        </w:rPr>
        <w:t>Scholastic Art &amp; Writing Awards</w:t>
      </w:r>
      <w:r>
        <w:rPr>
          <w:b/>
          <w:color w:val="1F3853"/>
          <w:sz w:val="19"/>
        </w:rPr>
        <w:t xml:space="preserve">  |  National Recognition in Photography</w:t>
      </w:r>
    </w:p>
    <w:p>
      <w:pPr>
        <w:keepNext/>
        <w:spacing w:after="16"/>
      </w:pPr>
      <w:r>
        <w:rPr>
          <w:i/>
          <w:color w:val="555555"/>
          <w:sz w:val="17"/>
        </w:rPr>
        <w:t>2026</w:t>
      </w:r>
    </w:p>
    <w:p>
      <w:pPr>
        <w:pStyle w:val="ListBullet"/>
        <w:keepLines/>
        <w:spacing w:after="14" w:line="245" w:lineRule="auto"/>
        <w:ind w:left="259" w:hanging="144"/>
      </w:pPr>
      <w:r>
        <w:rPr>
          <w:sz w:val="18"/>
        </w:rPr>
        <w:t>National Gold Medal in Photography for “Warm Embrace,” awarded after national judging of regional Gold Key winners.</w:t>
      </w:r>
    </w:p>
    <w:p>
      <w:pPr>
        <w:pStyle w:val="ListBullet"/>
        <w:keepLines/>
        <w:spacing w:after="14" w:line="245" w:lineRule="auto"/>
        <w:ind w:left="259" w:hanging="144"/>
      </w:pPr>
      <w:r>
        <w:rPr>
          <w:sz w:val="18"/>
        </w:rPr>
        <w:t>American Visions Award, one of the Scholastic Awards’ highest national honors for teen artists; selected by national judges from American Visions nominees.</w:t>
      </w:r>
    </w:p>
    <w:p>
      <w:pPr>
        <w:pStyle w:val="ListBullet"/>
        <w:keepLines/>
        <w:spacing w:after="14" w:line="245" w:lineRule="auto"/>
        <w:ind w:left="259" w:hanging="144"/>
      </w:pPr>
      <w:r>
        <w:rPr>
          <w:sz w:val="18"/>
        </w:rPr>
        <w:t>Honored as a National Medalist at the 2026 Scholastic Art &amp; Writing Awards National Ceremony at Carnegie Hall in New York City. The 2026 program received more than 335,000 submissions from over 110,000 students nationwide.</w:t>
      </w:r>
    </w:p>
    <w:p>
      <w:pPr>
        <w:keepNext/>
        <w:spacing w:before="48" w:after="8"/>
      </w:pPr>
      <w:r>
        <w:rPr>
          <w:b/>
          <w:sz w:val="20"/>
        </w:rPr>
        <w:t>Marvin S. Cone 40th Annual High School Juried Art Show</w:t>
      </w:r>
      <w:r>
        <w:rPr>
          <w:b/>
          <w:color w:val="1F3853"/>
          <w:sz w:val="19"/>
        </w:rPr>
        <w:t xml:space="preserve">  |  1st Place - Photography</w:t>
      </w:r>
    </w:p>
    <w:p>
      <w:pPr>
        <w:keepNext/>
        <w:spacing w:after="16"/>
      </w:pPr>
      <w:r>
        <w:rPr>
          <w:i/>
          <w:color w:val="555555"/>
          <w:sz w:val="17"/>
        </w:rPr>
        <w:t>Martin County, Florida  |  2026</w:t>
      </w:r>
    </w:p>
    <w:p>
      <w:pPr>
        <w:pStyle w:val="ListBullet"/>
        <w:keepLines/>
        <w:spacing w:after="14" w:line="245" w:lineRule="auto"/>
        <w:ind w:left="259" w:hanging="144"/>
      </w:pPr>
      <w:r>
        <w:rPr>
          <w:sz w:val="18"/>
        </w:rPr>
        <w:t>Awarded first place in photography for “Warm Embrace.”</w:t>
      </w:r>
    </w:p>
    <w:p>
      <w:pPr>
        <w:keepNext/>
        <w:spacing w:before="48" w:after="8"/>
      </w:pPr>
      <w:r>
        <w:rPr>
          <w:b/>
          <w:sz w:val="20"/>
        </w:rPr>
        <w:t>Additional Credentials</w:t>
      </w:r>
    </w:p>
    <w:p>
      <w:pPr>
        <w:pStyle w:val="ListBullet"/>
        <w:keepLines/>
        <w:spacing w:after="14" w:line="245" w:lineRule="auto"/>
        <w:ind w:left="259" w:hanging="144"/>
      </w:pPr>
      <w:r>
        <w:rPr>
          <w:sz w:val="18"/>
        </w:rPr>
        <w:t>Adobe Photoshop Certification.</w:t>
      </w:r>
    </w:p>
    <w:p>
      <w:pPr>
        <w:pStyle w:val="ListBullet"/>
        <w:keepLines/>
        <w:spacing w:after="14" w:line="245" w:lineRule="auto"/>
        <w:ind w:left="259" w:hanging="144"/>
      </w:pPr>
      <w:r>
        <w:rPr>
          <w:sz w:val="18"/>
        </w:rPr>
        <w:t>Florida Ready to Work - Digital Skills Credential, State of Florida.</w:t>
      </w:r>
    </w:p>
    <w:p>
      <w:pPr>
        <w:pStyle w:val="ListBullet"/>
        <w:keepLines/>
        <w:spacing w:after="14" w:line="245" w:lineRule="auto"/>
        <w:ind w:left="259" w:hanging="144"/>
      </w:pPr>
      <w:r>
        <w:rPr>
          <w:sz w:val="18"/>
        </w:rPr>
        <w:t>Florida Ready to Work - Soft Skills Credential, State of Florida.</w:t>
      </w:r>
    </w:p>
    <w:p>
      <w:pPr>
        <w:keepNext/>
        <w:spacing w:before="108" w:after="56"/>
      </w:pPr>
      <w:r>
        <w:rPr>
          <w:rFonts w:ascii="Aptos" w:hAnsi="Aptos"/>
          <w:b/>
          <w:color w:val="1F3853"/>
          <w:sz w:val="20"/>
        </w:rPr>
        <w:t>LEADERSHIP &amp; SCHOOL INVOLVEMENT</w:t>
      </w:r>
    </w:p>
    <w:p>
      <w:pPr>
        <w:keepNext/>
        <w:spacing w:before="48" w:after="8"/>
      </w:pPr>
      <w:r>
        <w:rPr>
          <w:b/>
          <w:sz w:val="20"/>
        </w:rPr>
        <w:t>Student Educator Recognition Association</w:t>
      </w:r>
      <w:r>
        <w:rPr>
          <w:b/>
          <w:color w:val="1F3853"/>
          <w:sz w:val="19"/>
        </w:rPr>
        <w:t xml:space="preserve">  |  Assistant Director, Event Planning &amp; Development</w:t>
      </w:r>
    </w:p>
    <w:p>
      <w:pPr>
        <w:keepNext/>
        <w:spacing w:after="16"/>
      </w:pPr>
      <w:r>
        <w:rPr>
          <w:i/>
          <w:color w:val="555555"/>
          <w:sz w:val="17"/>
        </w:rPr>
        <w:t>Martin County High School  |  2026-Present</w:t>
      </w:r>
    </w:p>
    <w:p>
      <w:pPr>
        <w:pStyle w:val="ListBullet"/>
        <w:keepLines/>
        <w:spacing w:after="14" w:line="245" w:lineRule="auto"/>
        <w:ind w:left="259" w:hanging="144"/>
      </w:pPr>
      <w:r>
        <w:rPr>
          <w:sz w:val="18"/>
        </w:rPr>
        <w:t>Assist with planning and development of student-recognition events and activities.</w:t>
      </w:r>
    </w:p>
    <w:p>
      <w:pPr>
        <w:keepNext/>
        <w:spacing w:before="108" w:after="56"/>
      </w:pPr>
      <w:r>
        <w:rPr>
          <w:rFonts w:ascii="Aptos" w:hAnsi="Aptos"/>
          <w:b/>
          <w:color w:val="1F3853"/>
          <w:sz w:val="20"/>
        </w:rPr>
        <w:t>COMMUNITY SERVICE</w:t>
      </w:r>
    </w:p>
    <w:p>
      <w:pPr>
        <w:keepNext/>
        <w:spacing w:before="48" w:after="8"/>
      </w:pPr>
      <w:r>
        <w:rPr>
          <w:b/>
          <w:sz w:val="20"/>
        </w:rPr>
        <w:t>M.I.S.S. Inc. - Butterfly Gardens</w:t>
      </w:r>
      <w:r>
        <w:rPr>
          <w:b/>
          <w:color w:val="1F3853"/>
          <w:sz w:val="19"/>
        </w:rPr>
        <w:t xml:space="preserve">  |  Community Volunteer through Ascent Church</w:t>
      </w:r>
    </w:p>
    <w:p>
      <w:pPr>
        <w:keepNext/>
        <w:spacing w:after="16"/>
      </w:pPr>
      <w:r>
        <w:rPr>
          <w:i/>
          <w:color w:val="555555"/>
          <w:sz w:val="17"/>
        </w:rPr>
        <w:t>Martin County, Florida  |  August 2025-August 2026</w:t>
      </w:r>
    </w:p>
    <w:p>
      <w:pPr>
        <w:pStyle w:val="ListBullet"/>
        <w:keepLines/>
        <w:spacing w:after="14" w:line="245" w:lineRule="auto"/>
        <w:ind w:left="259" w:hanging="144"/>
      </w:pPr>
      <w:r>
        <w:rPr>
          <w:sz w:val="18"/>
        </w:rPr>
        <w:t>Supported a housing program serving women and families facing housing and financial hardship.</w:t>
      </w:r>
    </w:p>
    <w:p>
      <w:pPr>
        <w:pStyle w:val="ListBullet"/>
        <w:keepLines/>
        <w:spacing w:after="14" w:line="245" w:lineRule="auto"/>
        <w:ind w:left="259" w:hanging="144"/>
      </w:pPr>
      <w:r>
        <w:rPr>
          <w:sz w:val="18"/>
        </w:rPr>
        <w:t>Helped organize and provide school supplies, clothing, food, water, personal-care items, haircuts, and other basic necessities.</w:t>
      </w:r>
    </w:p>
    <w:p>
      <w:pPr>
        <w:keepNext/>
        <w:spacing w:before="48" w:after="8"/>
      </w:pPr>
      <w:r>
        <w:rPr>
          <w:b/>
          <w:sz w:val="20"/>
        </w:rPr>
        <w:t>Ascent Church</w:t>
      </w:r>
      <w:r>
        <w:rPr>
          <w:b/>
          <w:color w:val="1F3853"/>
          <w:sz w:val="19"/>
        </w:rPr>
        <w:t xml:space="preserve">  |  Nursery Volunteer</w:t>
      </w:r>
    </w:p>
    <w:p>
      <w:pPr>
        <w:keepNext/>
        <w:spacing w:after="16"/>
      </w:pPr>
      <w:r>
        <w:rPr>
          <w:i/>
          <w:color w:val="555555"/>
          <w:sz w:val="17"/>
        </w:rPr>
        <w:t>Stuart, Florida  |  January 2024-Present</w:t>
      </w:r>
    </w:p>
    <w:p>
      <w:pPr>
        <w:pStyle w:val="ListBullet"/>
        <w:keepLines/>
        <w:spacing w:after="14" w:line="245" w:lineRule="auto"/>
        <w:ind w:left="259" w:hanging="144"/>
      </w:pPr>
      <w:r>
        <w:rPr>
          <w:sz w:val="18"/>
        </w:rPr>
        <w:t>Provide weekly childcare during church services, including supervision, meals and snacks, activities, cleanup, and safe guardian release.</w:t>
      </w:r>
    </w:p>
    <w:p>
      <w:pPr>
        <w:keepNext/>
        <w:spacing w:before="48" w:after="8"/>
      </w:pPr>
      <w:r>
        <w:rPr>
          <w:b/>
          <w:sz w:val="20"/>
        </w:rPr>
        <w:t>Ascent Church</w:t>
      </w:r>
      <w:r>
        <w:rPr>
          <w:b/>
          <w:color w:val="1F3853"/>
          <w:sz w:val="19"/>
        </w:rPr>
        <w:t xml:space="preserve">  |  Vacation Bible School Crew Leader</w:t>
      </w:r>
    </w:p>
    <w:p>
      <w:pPr>
        <w:keepNext/>
        <w:spacing w:after="16"/>
      </w:pPr>
      <w:r>
        <w:rPr>
          <w:i/>
          <w:color w:val="555555"/>
          <w:sz w:val="17"/>
        </w:rPr>
        <w:t>Stuart, Florida  |  Summers 2023-Present</w:t>
      </w:r>
    </w:p>
    <w:p>
      <w:pPr>
        <w:pStyle w:val="ListBullet"/>
        <w:keepLines/>
        <w:spacing w:after="14" w:line="245" w:lineRule="auto"/>
        <w:ind w:left="259" w:hanging="144"/>
      </w:pPr>
      <w:r>
        <w:rPr>
          <w:sz w:val="18"/>
        </w:rPr>
        <w:t>Lead activities and help teach and supervise younger children in a safe, welcoming environment.</w:t>
      </w:r>
    </w:p>
    <w:p>
      <w:pPr>
        <w:keepNext/>
        <w:spacing w:before="48" w:after="8"/>
      </w:pPr>
      <w:r>
        <w:rPr>
          <w:b/>
          <w:sz w:val="20"/>
        </w:rPr>
        <w:t>Martin County High School AFJROTC</w:t>
      </w:r>
      <w:r>
        <w:rPr>
          <w:b/>
          <w:color w:val="1F3853"/>
          <w:sz w:val="19"/>
        </w:rPr>
        <w:t xml:space="preserve">  |  Former Cadet - Community Service</w:t>
      </w:r>
    </w:p>
    <w:p>
      <w:pPr>
        <w:keepNext/>
        <w:spacing w:after="16"/>
      </w:pPr>
      <w:r>
        <w:rPr>
          <w:i/>
          <w:color w:val="555555"/>
          <w:sz w:val="17"/>
        </w:rPr>
        <w:t>Stuart, Florida  |  August 2024-May 2025 (one year)</w:t>
      </w:r>
    </w:p>
    <w:p>
      <w:pPr>
        <w:pStyle w:val="ListBullet"/>
        <w:keepLines/>
        <w:spacing w:after="14" w:line="245" w:lineRule="auto"/>
        <w:ind w:left="259" w:hanging="144"/>
      </w:pPr>
      <w:r>
        <w:rPr>
          <w:sz w:val="18"/>
        </w:rPr>
        <w:t>Participated in campus cleanup and trash-pickup projects.</w:t>
      </w:r>
    </w:p>
    <w:p>
      <w:pPr>
        <w:pStyle w:val="ListBullet"/>
        <w:keepLines/>
        <w:spacing w:after="14" w:line="245" w:lineRule="auto"/>
        <w:ind w:left="259" w:hanging="144"/>
      </w:pPr>
      <w:r>
        <w:rPr>
          <w:sz w:val="18"/>
        </w:rPr>
        <w:t>Assisted with parking details by directing vehicles and guiding drivers into designated spaces during school events.</w:t>
      </w:r>
    </w:p>
    <w:p>
      <w:pPr>
        <w:keepNext/>
        <w:spacing w:before="108" w:after="56"/>
      </w:pPr>
      <w:r>
        <w:rPr>
          <w:rFonts w:ascii="Aptos" w:hAnsi="Aptos"/>
          <w:b/>
          <w:color w:val="1F3853"/>
          <w:sz w:val="20"/>
        </w:rPr>
        <w:t>PROFESSIONAL PHOTOGRAPHY &amp; ENTREPRENEURSHIP</w:t>
      </w:r>
    </w:p>
    <w:p>
      <w:pPr>
        <w:keepNext/>
        <w:spacing w:before="48" w:after="8"/>
      </w:pPr>
      <w:r>
        <w:rPr>
          <w:b/>
          <w:sz w:val="20"/>
        </w:rPr>
        <w:t>jazz.ysphotos</w:t>
      </w:r>
      <w:r>
        <w:rPr>
          <w:b/>
          <w:color w:val="1F3853"/>
          <w:sz w:val="19"/>
        </w:rPr>
        <w:t xml:space="preserve">  |  Founder &amp; Professional Photographer</w:t>
      </w:r>
    </w:p>
    <w:p>
      <w:pPr>
        <w:keepNext/>
        <w:spacing w:after="16"/>
      </w:pPr>
      <w:r>
        <w:rPr>
          <w:i/>
          <w:color w:val="555555"/>
          <w:sz w:val="17"/>
        </w:rPr>
        <w:t>Stuart, Florida  |  Current</w:t>
      </w:r>
    </w:p>
    <w:p>
      <w:pPr>
        <w:pStyle w:val="ListBullet"/>
        <w:keepLines/>
        <w:spacing w:after="14" w:line="245" w:lineRule="auto"/>
        <w:ind w:left="259" w:hanging="144"/>
      </w:pPr>
      <w:r>
        <w:rPr>
          <w:sz w:val="18"/>
        </w:rPr>
        <w:t>Own and operate a photography business serving portrait, senior-photo, baby-shower, and special-event clients.</w:t>
      </w:r>
    </w:p>
    <w:p>
      <w:pPr>
        <w:pStyle w:val="ListBullet"/>
        <w:keepLines/>
        <w:spacing w:after="14" w:line="245" w:lineRule="auto"/>
        <w:ind w:left="259" w:hanging="144"/>
      </w:pPr>
      <w:r>
        <w:rPr>
          <w:sz w:val="18"/>
        </w:rPr>
        <w:t>Manage the full client experience, including inquiries, scheduling, photo sessions, image selection, editing, delivery, and portfolio presentation.</w:t>
      </w:r>
    </w:p>
    <w:p>
      <w:pPr>
        <w:pStyle w:val="ListBullet"/>
        <w:keepLines/>
        <w:spacing w:after="14" w:line="245" w:lineRule="auto"/>
        <w:ind w:left="259" w:hanging="144"/>
      </w:pPr>
      <w:r>
        <w:rPr>
          <w:sz w:val="18"/>
        </w:rPr>
        <w:t>Create finished client work using photography, videography, Adobe Photoshop, Adobe Bridge, and Canva.</w:t>
      </w:r>
    </w:p>
    <w:p>
      <w:pPr>
        <w:keepNext/>
        <w:spacing w:before="48" w:after="8"/>
      </w:pPr>
      <w:r>
        <w:rPr>
          <w:b/>
          <w:sz w:val="20"/>
        </w:rPr>
        <w:t>Paradise Realty FLA</w:t>
      </w:r>
      <w:r>
        <w:rPr>
          <w:b/>
          <w:color w:val="1F3853"/>
          <w:sz w:val="19"/>
        </w:rPr>
        <w:t xml:space="preserve">  |  Real Estate Photographer</w:t>
      </w:r>
    </w:p>
    <w:p>
      <w:pPr>
        <w:keepNext/>
        <w:spacing w:after="16"/>
      </w:pPr>
      <w:r>
        <w:rPr>
          <w:i/>
          <w:color w:val="555555"/>
          <w:sz w:val="17"/>
        </w:rPr>
        <w:t>Stuart, Florida  |  Current</w:t>
      </w:r>
    </w:p>
    <w:p>
      <w:pPr>
        <w:pStyle w:val="ListBullet"/>
        <w:keepLines/>
        <w:spacing w:after="14" w:line="245" w:lineRule="auto"/>
        <w:ind w:left="259" w:hanging="144"/>
      </w:pPr>
      <w:r>
        <w:rPr>
          <w:sz w:val="18"/>
        </w:rPr>
        <w:t>Photograph residential real estate and prepare polished interior and exterior images for property marketing and buyer-facing materials.</w:t>
      </w:r>
    </w:p>
    <w:p>
      <w:pPr>
        <w:pStyle w:val="ListBullet"/>
        <w:keepLines/>
        <w:spacing w:after="14" w:line="245" w:lineRule="auto"/>
        <w:ind w:left="259" w:hanging="144"/>
      </w:pPr>
      <w:r>
        <w:rPr>
          <w:sz w:val="18"/>
        </w:rPr>
        <w:t>Coordinate photography around property readiness and marketing needs while delivering consistent, professional image sets.</w:t>
      </w:r>
    </w:p>
    <w:p>
      <w:pPr>
        <w:keepNext/>
        <w:spacing w:before="48" w:after="8"/>
      </w:pPr>
      <w:r>
        <w:rPr>
          <w:b/>
          <w:sz w:val="20"/>
        </w:rPr>
        <w:t>Martin County High School</w:t>
      </w:r>
      <w:r>
        <w:rPr>
          <w:b/>
          <w:color w:val="1F3853"/>
          <w:sz w:val="19"/>
        </w:rPr>
        <w:t xml:space="preserve">  |  Student Photographer</w:t>
      </w:r>
    </w:p>
    <w:p>
      <w:pPr>
        <w:keepNext/>
        <w:spacing w:after="16"/>
      </w:pPr>
      <w:r>
        <w:rPr>
          <w:i/>
          <w:color w:val="555555"/>
          <w:sz w:val="17"/>
        </w:rPr>
        <w:t>Stuart, Florida  |  August 2026-Present</w:t>
      </w:r>
    </w:p>
    <w:p>
      <w:pPr>
        <w:pStyle w:val="ListBullet"/>
        <w:keepLines/>
        <w:spacing w:after="14" w:line="245" w:lineRule="auto"/>
        <w:ind w:left="259" w:hanging="144"/>
      </w:pPr>
      <w:r>
        <w:rPr>
          <w:sz w:val="18"/>
        </w:rPr>
        <w:t>Photograph and record school events and student activities, preserving important moments for students and the school community.</w:t>
      </w:r>
    </w:p>
    <w:p>
      <w:pPr>
        <w:keepNext/>
        <w:spacing w:before="108" w:after="56"/>
      </w:pPr>
      <w:r>
        <w:rPr>
          <w:rFonts w:ascii="Aptos" w:hAnsi="Aptos"/>
          <w:b/>
          <w:color w:val="1F3853"/>
          <w:sz w:val="20"/>
        </w:rPr>
        <w:t>WORK EXPERIENCE</w:t>
      </w:r>
    </w:p>
    <w:p>
      <w:pPr>
        <w:keepNext/>
        <w:spacing w:before="48" w:after="8"/>
      </w:pPr>
      <w:r>
        <w:rPr>
          <w:b/>
          <w:sz w:val="20"/>
        </w:rPr>
        <w:t>Boys &amp; Girls Clubs of Martin County - Fork in the Road</w:t>
      </w:r>
      <w:r>
        <w:rPr>
          <w:b/>
          <w:color w:val="1F3853"/>
          <w:sz w:val="19"/>
        </w:rPr>
        <w:t xml:space="preserve">  |  Bakery Team Member</w:t>
      </w:r>
    </w:p>
    <w:p>
      <w:pPr>
        <w:keepNext/>
        <w:spacing w:after="16"/>
      </w:pPr>
      <w:r>
        <w:rPr>
          <w:i/>
          <w:color w:val="555555"/>
          <w:sz w:val="17"/>
        </w:rPr>
        <w:t>Martin County, Florida  |  2024-Present (2 years)</w:t>
      </w:r>
    </w:p>
    <w:p>
      <w:pPr>
        <w:pStyle w:val="ListBullet"/>
        <w:keepLines/>
        <w:spacing w:after="14" w:line="245" w:lineRule="auto"/>
        <w:ind w:left="259" w:hanging="144"/>
      </w:pPr>
      <w:r>
        <w:rPr>
          <w:sz w:val="18"/>
        </w:rPr>
        <w:t>Prepare baked goods and customer orders within the Fork in the Road culinary workforce program.</w:t>
      </w:r>
    </w:p>
    <w:p>
      <w:pPr>
        <w:pStyle w:val="ListBullet"/>
        <w:keepLines/>
        <w:spacing w:after="14" w:line="245" w:lineRule="auto"/>
        <w:ind w:left="259" w:hanging="144"/>
      </w:pPr>
      <w:r>
        <w:rPr>
          <w:sz w:val="18"/>
        </w:rPr>
        <w:t>Stock ingredients and finished products, monitor quantities for orders, and maintain food-safety and sanitation standards.</w:t>
      </w:r>
    </w:p>
    <w:p>
      <w:pPr>
        <w:pStyle w:val="ListBullet"/>
        <w:keepLines/>
        <w:spacing w:after="14" w:line="245" w:lineRule="auto"/>
        <w:ind w:left="259" w:hanging="144"/>
      </w:pPr>
      <w:r>
        <w:rPr>
          <w:sz w:val="18"/>
        </w:rPr>
        <w:t>Build hands-on experience in culinary operations, teamwork, customer service, and workplace responsibility.</w:t>
      </w:r>
    </w:p>
    <w:p>
      <w:pPr>
        <w:keepNext/>
        <w:spacing w:before="48" w:after="8"/>
      </w:pPr>
      <w:r>
        <w:rPr>
          <w:b/>
          <w:sz w:val="20"/>
        </w:rPr>
        <w:t>Independent Baking</w:t>
      </w:r>
      <w:r>
        <w:rPr>
          <w:b/>
          <w:color w:val="1F3853"/>
          <w:sz w:val="19"/>
        </w:rPr>
        <w:t xml:space="preserve">  |  Baker</w:t>
      </w:r>
    </w:p>
    <w:p>
      <w:pPr>
        <w:keepNext/>
        <w:spacing w:after="16"/>
      </w:pPr>
      <w:r>
        <w:rPr>
          <w:i/>
          <w:color w:val="555555"/>
          <w:sz w:val="17"/>
        </w:rPr>
        <w:t>Stuart, Florida  |  February 2025-Present</w:t>
      </w:r>
    </w:p>
    <w:p>
      <w:pPr>
        <w:pStyle w:val="ListBullet"/>
        <w:keepLines/>
        <w:spacing w:after="14" w:line="245" w:lineRule="auto"/>
        <w:ind w:left="259" w:hanging="144"/>
      </w:pPr>
      <w:r>
        <w:rPr>
          <w:sz w:val="18"/>
        </w:rPr>
        <w:t>Prepare cakes, pastries, and other baked goods for family and friends, including custom and special-request items.</w:t>
      </w:r>
    </w:p>
    <w:p>
      <w:pPr>
        <w:pStyle w:val="ListBullet"/>
        <w:keepLines/>
        <w:spacing w:after="14" w:line="245" w:lineRule="auto"/>
        <w:ind w:left="259" w:hanging="144"/>
      </w:pPr>
      <w:r>
        <w:rPr>
          <w:sz w:val="18"/>
        </w:rPr>
        <w:t>Account for food allergies and follow safe food-handling and sanitation practices.</w:t>
      </w:r>
    </w:p>
    <w:p>
      <w:pPr>
        <w:keepNext/>
        <w:spacing w:before="48" w:after="8"/>
      </w:pPr>
      <w:r>
        <w:rPr>
          <w:b/>
          <w:sz w:val="20"/>
        </w:rPr>
        <w:t>Family &amp; Community Clients</w:t>
      </w:r>
      <w:r>
        <w:rPr>
          <w:b/>
          <w:color w:val="1F3853"/>
          <w:sz w:val="19"/>
        </w:rPr>
        <w:t xml:space="preserve">  |  Babysitter</w:t>
      </w:r>
    </w:p>
    <w:p>
      <w:pPr>
        <w:keepNext/>
        <w:spacing w:after="16"/>
      </w:pPr>
      <w:r>
        <w:rPr>
          <w:i/>
          <w:color w:val="555555"/>
          <w:sz w:val="17"/>
        </w:rPr>
        <w:t>Stuart, Florida  |  May 2023-Present</w:t>
      </w:r>
    </w:p>
    <w:p>
      <w:pPr>
        <w:pStyle w:val="ListBullet"/>
        <w:keepLines/>
        <w:spacing w:after="14" w:line="245" w:lineRule="auto"/>
        <w:ind w:left="259" w:hanging="144"/>
      </w:pPr>
      <w:r>
        <w:rPr>
          <w:sz w:val="18"/>
        </w:rPr>
        <w:t>Provide ongoing childcare for children ages 3-7, including supervision, meals, activities, household routines, and safety.</w:t>
      </w:r>
    </w:p>
    <w:p>
      <w:pPr>
        <w:keepNext/>
        <w:spacing w:before="108" w:after="56"/>
      </w:pPr>
      <w:r>
        <w:rPr>
          <w:rFonts w:ascii="Aptos" w:hAnsi="Aptos"/>
          <w:b/>
          <w:color w:val="1F3853"/>
          <w:sz w:val="20"/>
        </w:rPr>
        <w:t>SKILLS &amp; INTERESTS</w:t>
      </w:r>
    </w:p>
    <w:p>
      <w:pPr>
        <w:spacing w:after="24"/>
      </w:pPr>
      <w:r>
        <w:rPr>
          <w:b/>
          <w:sz w:val="18"/>
        </w:rPr>
        <w:t xml:space="preserve">Photography &amp; Media: </w:t>
      </w:r>
      <w:r>
        <w:rPr>
          <w:sz w:val="18"/>
        </w:rPr>
        <w:t>Professional photography, real estate photography, portraits, senior photos, events, videography, Adobe Photoshop, Adobe Bridge, Canva</w:t>
      </w:r>
    </w:p>
    <w:p>
      <w:pPr>
        <w:spacing w:after="24"/>
      </w:pPr>
      <w:r>
        <w:rPr>
          <w:b/>
          <w:sz w:val="18"/>
        </w:rPr>
        <w:t xml:space="preserve">Practical: </w:t>
      </w:r>
      <w:r>
        <w:rPr>
          <w:sz w:val="18"/>
        </w:rPr>
        <w:t>Baking and pastry preparation, childcare, youth supervision, event support</w:t>
      </w:r>
    </w:p>
    <w:p>
      <w:pPr>
        <w:spacing w:after="24"/>
      </w:pPr>
      <w:r>
        <w:rPr>
          <w:b/>
          <w:sz w:val="18"/>
        </w:rPr>
        <w:t xml:space="preserve">Interests: </w:t>
      </w:r>
      <w:r>
        <w:rPr>
          <w:sz w:val="18"/>
        </w:rPr>
        <w:t>Photography, visual arts, baking, swimming, fitness, youth ministry, community service</w:t>
      </w:r>
    </w:p>
    <w:sectPr w:rsidR="00FC693F" w:rsidRPr="0006063C" w:rsidSect="00034616">
      <w:footerReference w:type="default" r:id="rId10"/>
      <w:pgSz w:w="12240" w:h="15840"/>
      <w:pgMar w:top="792"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Sueanna “Jasmine” Doris-Capra  |  Military, Service &amp; Leadership Scholarship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2" w:line="247"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stagram.com/jazz.ysphotos"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